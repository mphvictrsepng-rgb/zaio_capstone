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2CC"/>
        </w:rPr>
        <w:t>ZAIO INSTITUTE OF TECHNOLOGY</w:t>
      </w:r>
    </w:p>
    <w:p>
      <w:pPr>
        <w:pStyle w:val="Heading1"/>
        <w:jc w:val="center"/>
      </w:pPr>
      <w:r>
        <w:t>Database Engineering Intermediate Capstone Project</w:t>
      </w:r>
    </w:p>
    <w:p>
      <w:pPr>
        <w:jc w:val="center"/>
      </w:pPr>
      <w:r>
        <w:t>Total Marks: 100</w:t>
      </w:r>
    </w:p>
    <w:p>
      <w:pPr>
        <w:jc w:val="center"/>
      </w:pPr>
      <w:r>
        <w:t>____________________________________________________________</w:t>
      </w:r>
    </w:p>
    <w:p>
      <w:r>
        <w:t>This is an individual practical assessment, and all SQL commands must be written specifically for PostgreSQL. Please save all of your SQL queries and terminal commands in a single file named zaio_setup.sql. To submit your work, you must commit and push this zaio_setup.sql file to your GitHub repository. Finally, ensure that your zaio_student_data.txt file is saved in the exact same folder when you are running your commands.</w:t>
      </w:r>
    </w:p>
    <w:p>
      <w:r>
        <w:br/>
        <w:t>____________________________________________________________</w:t>
        <w:br/>
      </w:r>
    </w:p>
    <w:p>
      <w:r>
        <w:t>1. Write the SQL command to create a new production database named zaio_management_db.</w:t>
      </w:r>
    </w:p>
    <w:p>
      <w:r>
        <w:br/>
        <w:t>[Write your answer here]</w:t>
        <w:br/>
      </w:r>
    </w:p>
    <w:p>
      <w:r>
        <w:t>2. Provide the psql command-line meta-command used to switch your active connection to the newly created database.</w:t>
      </w:r>
    </w:p>
    <w:p>
      <w:r>
        <w:br/>
        <w:t>[Write your answer here]</w:t>
        <w:br/>
      </w:r>
    </w:p>
    <w:p>
      <w:r>
        <w:t>3. Write the exact system terminal command required to initialize a new Git tracking repository in your current project folder.</w:t>
      </w:r>
    </w:p>
    <w:p>
      <w:r>
        <w:br/>
        <w:t>[Write your answer here]</w:t>
        <w:br/>
      </w:r>
    </w:p>
    <w:p>
      <w:r>
        <w:t>4. Draft the plain text content for a .gitignore file that ensures environment configuration variables and local log files are never tracked or exposed to public repositories.</w:t>
      </w:r>
    </w:p>
    <w:p>
      <w:r>
        <w:br/>
        <w:t>[Write your answer here]</w:t>
        <w:br/>
      </w:r>
    </w:p>
    <w:p>
      <w:r>
        <w:t>5. Write an administrative SQL query targeting the PostgreSQL system catalog (pg_database) to verify that your new database exists and display its default encoding.</w:t>
      </w:r>
    </w:p>
    <w:p>
      <w:r>
        <w:br/>
        <w:t>[Write your answer here]</w:t>
        <w:br/>
      </w:r>
    </w:p>
    <w:p>
      <w:r>
        <w:t>6. Create a lookup table named tracks containing a serialized primary key (track_id) and a unique name column (track_name) limited to 50 characters.</w:t>
      </w:r>
    </w:p>
    <w:p>
      <w:r>
        <w:br/>
        <w:t>[Write your answer here]</w:t>
        <w:br/>
      </w:r>
    </w:p>
    <w:p>
      <w:r>
        <w:t>7. Design the core zaio_students` table using appropriate column data types for a unique auto-incrementing ID, a full name up to 100 characters, and a cohort year integer.</w:t>
      </w:r>
    </w:p>
    <w:p>
      <w:r>
        <w:br/>
        <w:t>[Write your answer here]</w:t>
        <w:br/>
      </w:r>
    </w:p>
    <w:p>
      <w:r>
        <w:t>8. Implement a column configuration rule on the zaio_students table ensuring that if no value is explicitly provided, the cohort_year automatically sets itself to 2026.</w:t>
      </w:r>
    </w:p>
    <w:p>
      <w:r>
        <w:br/>
        <w:t>[Write your answer here]</w:t>
        <w:br/>
      </w:r>
    </w:p>
    <w:p>
      <w:r>
        <w:t>9. Add a foreign key constraint to the zaio_students table that references the track_id from your lookup table, enforcing referential integrity.</w:t>
      </w:r>
    </w:p>
    <w:p>
      <w:r>
        <w:br/>
        <w:t>[Write your answer here]</w:t>
        <w:br/>
      </w:r>
    </w:p>
    <w:p>
      <w:r>
        <w:t>10. Design a courses table containing a course_code primary key restricted to 10 characters and a descriptive name column.</w:t>
      </w:r>
    </w:p>
    <w:p>
      <w:r>
        <w:br/>
        <w:t>[Write your answer here]</w:t>
        <w:br/>
      </w:r>
    </w:p>
    <w:p>
      <w:r>
        <w:t>11. Create an associative intersection table named enrollments to model a many-to-many relationship between students and courses.</w:t>
      </w:r>
    </w:p>
    <w:p>
      <w:r>
        <w:br/>
        <w:t>[Write your answer here]</w:t>
        <w:br/>
      </w:r>
    </w:p>
    <w:p>
      <w:r>
        <w:t>12. Establish a composite primary key within the enrollments table using a combination of the student identifier and course code columns.</w:t>
      </w:r>
    </w:p>
    <w:p>
      <w:r>
        <w:br/>
        <w:t>[Write your answer here]</w:t>
        <w:br/>
      </w:r>
    </w:p>
    <w:p>
      <w:r>
        <w:t>13. Apply a numerical evaluation constraint on the enrollments table verifying that a student's numeric final grade falls within a logical boundary of 0 to 100.</w:t>
      </w:r>
    </w:p>
    <w:p>
      <w:r>
        <w:br/>
        <w:t>[Write your answer here]</w:t>
        <w:br/>
      </w:r>
    </w:p>
    <w:p>
      <w:r>
        <w:t>14. Write an alteration query to append a mandatory, unique email address column to the existing structure of your student table.</w:t>
      </w:r>
    </w:p>
    <w:p>
      <w:r>
        <w:br/>
        <w:t>[Write your answer here]</w:t>
        <w:br/>
      </w:r>
    </w:p>
    <w:p>
      <w:r>
        <w:t>15. Write a modification query that removes a redundant description column from the courses table without destroying the remaining columns.</w:t>
      </w:r>
    </w:p>
    <w:p>
      <w:r>
        <w:br/>
        <w:t>[Write your answer here]</w:t>
        <w:br/>
      </w:r>
    </w:p>
    <w:p>
      <w:r>
        <w:t>16. Write a single optimized multi-row insertion query to populate your tracks table with three records: Data Science, AI Engineering, and Full Stack Web Dev.</w:t>
      </w:r>
    </w:p>
    <w:p>
      <w:r>
        <w:br/>
        <w:t>[Write your answer here]</w:t>
        <w:br/>
      </w:r>
    </w:p>
    <w:p>
      <w:r>
        <w:t>17. Write a PostgreSQL native bulk data loading instruction (\copy) to stream 50 external student records from a local file named zaio_student_data.txt straight into your table.</w:t>
      </w:r>
    </w:p>
    <w:p>
      <w:r>
        <w:br/>
        <w:t>[Write your answer here]</w:t>
        <w:br/>
      </w:r>
    </w:p>
    <w:p>
      <w:r>
        <w:t>18. Formulate a bulk update operation that modifies the cohort_year attribute for all students currently registered under a specific track identifier.</w:t>
      </w:r>
    </w:p>
    <w:p>
      <w:r>
        <w:br/>
        <w:t>[Write your answer here]</w:t>
        <w:br/>
      </w:r>
    </w:p>
    <w:p>
      <w:r>
        <w:t>19. Construct an insertion block that attempts to inject a conflicting primary key value, but gracefully resolves the collision using an idempotent clause to leave the existing record unchanged.</w:t>
      </w:r>
    </w:p>
    <w:p>
      <w:r>
        <w:br/>
        <w:t>[Write your answer here]</w:t>
        <w:br/>
      </w:r>
    </w:p>
    <w:p>
      <w:r>
        <w:t>20. Write a removal statement that permanently deletes record logs from the enrollments table for any student who has failed to achieve a minimum progress score of 10.</w:t>
      </w:r>
    </w:p>
    <w:p>
      <w:r>
        <w:br/>
        <w:t>[Write your answer here]</w:t>
        <w:br/>
      </w:r>
    </w:p>
    <w:p>
      <w:r>
        <w:t>21. Construct a selection query that returns the names of all individuals registered specifically within the Data Science track.</w:t>
      </w:r>
    </w:p>
    <w:p>
      <w:r>
        <w:br/>
        <w:t>[Write your answer here]</w:t>
        <w:br/>
      </w:r>
    </w:p>
    <w:p>
      <w:r>
        <w:t>22. Write a filtered query using pattern matching to isolate and display records of all students whose full names begin with the letter 'A'.</w:t>
      </w:r>
    </w:p>
    <w:p>
      <w:r>
        <w:br/>
        <w:t>[Write your answer here]</w:t>
        <w:br/>
      </w:r>
    </w:p>
    <w:p>
      <w:r>
        <w:t>23. Write an analytical query using conditional filtering to identify and list all courses that have not been assigned any active student enrollments yet.</w:t>
      </w:r>
    </w:p>
    <w:p>
      <w:r>
        <w:br/>
        <w:t>[Write your answer here]</w:t>
        <w:br/>
      </w:r>
    </w:p>
    <w:p>
      <w:r>
        <w:t>24. Create a query that retrieves all columns from your student table, sorting the output alphabetically by full name in descending order.</w:t>
      </w:r>
    </w:p>
    <w:p>
      <w:r>
        <w:br/>
        <w:t>[Write your answer here]</w:t>
        <w:br/>
      </w:r>
    </w:p>
    <w:p>
      <w:r>
        <w:t>25. Formulate a date-filtered selection query that lists assignments whose deadline timestamps are strictly greater than the current system time.</w:t>
      </w:r>
    </w:p>
    <w:p>
      <w:r>
        <w:br/>
        <w:t>[Write your answer here]</w:t>
        <w:br/>
      </w:r>
    </w:p>
    <w:p>
      <w:r>
        <w:t>26. Generate a summary matrix using a group classification query that calculates and displays the total volume of registered students assigned to each distinct track.</w:t>
      </w:r>
    </w:p>
    <w:p>
      <w:r>
        <w:br/>
        <w:t>[Write your answer here]</w:t>
        <w:br/>
      </w:r>
    </w:p>
    <w:p>
      <w:r>
        <w:t>27. Write an aggregation query utilizing mathematical functions to output the average final grade achieved across a specific course code identifier.</w:t>
      </w:r>
    </w:p>
    <w:p>
      <w:r>
        <w:br/>
        <w:t>[Write your answer here]</w:t>
        <w:br/>
      </w:r>
    </w:p>
    <w:p>
      <w:r>
        <w:t>28. Build a multi-table relational join query that produces a combined dataset containing student names alongside the explicit names of the courses they are attending.</w:t>
      </w:r>
    </w:p>
    <w:p>
      <w:r>
        <w:br/>
        <w:t>[Write your answer here]</w:t>
        <w:br/>
      </w:r>
    </w:p>
    <w:p>
      <w:r>
        <w:t>29. Implement an outer join variant query that exposes any training tracks that currently possess a calculated enrollment count equal to zero.</w:t>
      </w:r>
    </w:p>
    <w:p>
      <w:r>
        <w:br/>
        <w:t>[Write your answer here]</w:t>
        <w:br/>
      </w:r>
    </w:p>
    <w:p>
      <w:r>
        <w:t>30. Outline the terminal commands required to stage your complete script, save it with a descriptive message, and securely transmit your final capstone progress to a private repository branch on GitHub.</w:t>
      </w:r>
    </w:p>
    <w:p>
      <w:r>
        <w:br/>
        <w:t>[Write your answer here]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